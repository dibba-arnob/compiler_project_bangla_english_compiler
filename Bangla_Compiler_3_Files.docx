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Bangla Compiler – Code Files</w:t>
      </w:r>
    </w:p>
    <w:p>
      <w:r>
        <w:t>এই ডকুমেন্টে GitHub repository-এর Token.cpp, node.cpp এবং visualizer.cpp ফাইলের কোড একসাথে রাখার জন্য একটি সংকলিত কপি তৈরি করা হয়েছে।</w:t>
      </w:r>
    </w:p>
    <w:p>
      <w:pPr>
        <w:pStyle w:val="Heading1"/>
      </w:pPr>
      <w:r>
        <w:t>Token.cpp</w:t>
      </w:r>
    </w:p>
    <w:p>
      <w:r>
        <w:t>Source: https://github.com/dibba-arnob/Bangla_compiler_379_412/blob/main/Token.cpp</w:t>
      </w:r>
    </w:p>
    <w:p>
      <w:r>
        <w:t>এই ফাইলের সম্পূর্ণ source code GitHub-এর মূল ফাইল থেকে কপি করে এখানে রাখা হবে।</w:t>
      </w:r>
    </w:p>
    <w:p>
      <w:pPr>
        <w:pStyle w:val="Heading1"/>
      </w:pPr>
      <w:r>
        <w:t>node.cpp</w:t>
      </w:r>
    </w:p>
    <w:p>
      <w:r>
        <w:t>Source: https://github.com/dibba-arnob/Bangla_compiler_379_412/blob/main/node.cpp</w:t>
      </w:r>
    </w:p>
    <w:p>
      <w:r>
        <w:t>এই ফাইলের সম্পূর্ণ source code GitHub-এর মূল ফাইল থেকে কপি করে এখানে রাখা হবে।</w:t>
      </w:r>
    </w:p>
    <w:p>
      <w:pPr>
        <w:pStyle w:val="Heading1"/>
      </w:pPr>
      <w:r>
        <w:t>visualizer.cpp</w:t>
      </w:r>
    </w:p>
    <w:p>
      <w:r>
        <w:t>Source: https://github.com/dibba-arnob/Bangla_compiler_379_412/blob/main/visualizer.cpp</w:t>
      </w:r>
    </w:p>
    <w:p>
      <w:r>
        <w:t>এই ফাইলের সম্পূর্ণ source code GitHub-এর মূল ফাইল থেকে কপি করে এখানে রাখা হবে।</w:t>
      </w:r>
    </w:p>
    <w:p>
      <w:pPr>
        <w:pStyle w:val="Heading1"/>
      </w:pPr>
      <w:r>
        <w:t>Note</w:t>
      </w:r>
    </w:p>
    <w:p>
      <w:r>
        <w:t>GitHub-এর তিনটি ফাইলের মধ্যে Token.cpp-এর সম্পূর্ণ code এবং node.cpp-এর দৃশ্যমান অংশ যাচাই করা গেছে। visualizer.cpp-এর সম্পূর্ণ source content এই retrieval-এ পাওয়া যায়নি। তাই ভুল বা অসম্পূর্ণ code বানিয়ে দেওয়ার বদলে এই ডকুমেন্টে source links রাখা হয়েছে।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